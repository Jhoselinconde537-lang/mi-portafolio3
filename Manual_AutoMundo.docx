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7E" w:rsidRPr="00930006" w:rsidRDefault="0093000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                        </w:t>
      </w:r>
      <w:r w:rsidR="00816305" w:rsidRPr="00930006">
        <w:rPr>
          <w:rFonts w:ascii="Arial" w:hAnsi="Arial" w:cs="Arial"/>
          <w:lang w:val="es-MX"/>
        </w:rPr>
        <w:t>MANUAL DE USUARIO</w:t>
      </w:r>
      <w:r>
        <w:rPr>
          <w:rFonts w:ascii="Arial" w:hAnsi="Arial" w:cs="Arial"/>
          <w:lang w:val="es-MX"/>
        </w:rPr>
        <w:t xml:space="preserve">           </w:t>
      </w:r>
    </w:p>
    <w:p w:rsidR="00EF077E" w:rsidRDefault="0093000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</w:t>
      </w:r>
      <w:r w:rsidR="00816305" w:rsidRPr="00930006">
        <w:rPr>
          <w:rFonts w:ascii="Arial" w:hAnsi="Arial" w:cs="Arial"/>
          <w:lang w:val="es-MX"/>
        </w:rPr>
        <w:t>SISTEMA</w:t>
      </w:r>
      <w:r w:rsidR="00816305" w:rsidRPr="00930006">
        <w:rPr>
          <w:rFonts w:ascii="Arial" w:hAnsi="Arial" w:cs="Arial"/>
          <w:lang w:val="es-MX"/>
        </w:rPr>
        <w:t xml:space="preserve"> AUTOMUNDO - CONCESIONARIO DE AUTOS</w:t>
      </w:r>
    </w:p>
    <w:p w:rsidR="00930006" w:rsidRDefault="0093000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</w:t>
      </w:r>
      <w:r w:rsidRPr="00930006">
        <w:rPr>
          <w:rFonts w:ascii="Arial" w:hAnsi="Arial" w:cs="Arial"/>
          <w:lang w:val="es-MX"/>
        </w:rPr>
        <w:drawing>
          <wp:inline distT="0" distB="0" distL="0" distR="0" wp14:anchorId="007470C1" wp14:editId="09DE1B30">
            <wp:extent cx="3594173" cy="6286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1020" cy="62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06" w:rsidRDefault="0093000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     PROYECTO FINAL DE PROGRAMACION WEB</w:t>
      </w:r>
    </w:p>
    <w:p w:rsidR="00930006" w:rsidRDefault="00930006">
      <w:pPr>
        <w:rPr>
          <w:rFonts w:ascii="Arial" w:hAnsi="Arial" w:cs="Arial"/>
          <w:lang w:val="es-MX"/>
        </w:rPr>
      </w:pPr>
    </w:p>
    <w:p w:rsidR="00EF077E" w:rsidRPr="00930006" w:rsidRDefault="00816305">
      <w:p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ÍNDICE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Introducción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Requisitos del Sistema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Acceso al Sistema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Navegación Principal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Página de Inicio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Catálogo de Autos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Búsqueda Avanzada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Opciones de Pago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Consultas y Soporte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 xml:space="preserve">Integración </w:t>
      </w:r>
      <w:r w:rsidRPr="00930006">
        <w:rPr>
          <w:rFonts w:ascii="Arial" w:hAnsi="Arial" w:cs="Arial"/>
          <w:lang w:val="es-MX"/>
        </w:rPr>
        <w:t>WhatsApp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Gestión de Cuenta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Solución de Problemas</w:t>
      </w:r>
    </w:p>
    <w:p w:rsidR="00EF077E" w:rsidRPr="00930006" w:rsidRDefault="00816305" w:rsidP="00930006">
      <w:pPr>
        <w:pStyle w:val="Prrafodelista"/>
        <w:numPr>
          <w:ilvl w:val="0"/>
          <w:numId w:val="10"/>
        </w:numPr>
        <w:rPr>
          <w:rFonts w:ascii="Arial" w:hAnsi="Arial" w:cs="Arial"/>
          <w:lang w:val="es-MX"/>
        </w:rPr>
      </w:pPr>
      <w:r w:rsidRPr="00930006">
        <w:rPr>
          <w:rFonts w:ascii="Arial" w:hAnsi="Arial" w:cs="Arial"/>
          <w:lang w:val="es-MX"/>
        </w:rPr>
        <w:t>Preguntas Frecuentes</w:t>
      </w:r>
    </w:p>
    <w:p w:rsidR="00EF077E" w:rsidRDefault="00EF077E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930006" w:rsidRDefault="00930006">
      <w:pPr>
        <w:rPr>
          <w:lang w:val="es-MX"/>
        </w:rPr>
      </w:pP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lastRenderedPageBreak/>
        <w:t>1. INTRODUCCIÓN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 xml:space="preserve">Bienvenido al sistema </w:t>
      </w:r>
      <w:proofErr w:type="spellStart"/>
      <w:r w:rsidRPr="00930006">
        <w:rPr>
          <w:lang w:val="es-MX"/>
        </w:rPr>
        <w:t>AutoMundo</w:t>
      </w:r>
      <w:proofErr w:type="spellEnd"/>
      <w:r w:rsidRPr="00930006">
        <w:rPr>
          <w:lang w:val="es-MX"/>
        </w:rPr>
        <w:t xml:space="preserve">, una plataforma web completa para la visualización, búsqueda y consulta de vehículos. Este manual te guiará paso a paso en el uso de </w:t>
      </w:r>
      <w:r w:rsidRPr="00930006">
        <w:rPr>
          <w:lang w:val="es-MX"/>
        </w:rPr>
        <w:t>todas las funcionalidades del sistema.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Características Principales:</w:t>
      </w:r>
    </w:p>
    <w:p w:rsidR="00EF077E" w:rsidRDefault="00816305">
      <w:pPr>
        <w:rPr>
          <w:lang w:val="es-MX"/>
        </w:rPr>
      </w:pPr>
      <w:r w:rsidRPr="00930006">
        <w:rPr>
          <w:lang w:val="es-MX"/>
        </w:rPr>
        <w:t>Catálogo completo de autos nuevos y usados</w:t>
      </w:r>
    </w:p>
    <w:p w:rsidR="00816305" w:rsidRPr="00930006" w:rsidRDefault="00816305">
      <w:pPr>
        <w:rPr>
          <w:lang w:val="es-MX"/>
        </w:rPr>
      </w:pPr>
      <w:r w:rsidRPr="00816305">
        <w:rPr>
          <w:lang w:val="es-MX"/>
        </w:rPr>
        <w:drawing>
          <wp:inline distT="0" distB="0" distL="0" distR="0" wp14:anchorId="2EA49E35" wp14:editId="738226D0">
            <wp:extent cx="5486400" cy="40474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7E" w:rsidRDefault="00816305">
      <w:pPr>
        <w:rPr>
          <w:lang w:val="es-MX"/>
        </w:rPr>
      </w:pPr>
      <w:r w:rsidRPr="00930006">
        <w:rPr>
          <w:lang w:val="es-MX"/>
        </w:rPr>
        <w:t>Sistema de búsqueda avanzada</w:t>
      </w:r>
    </w:p>
    <w:p w:rsidR="00816305" w:rsidRPr="00930006" w:rsidRDefault="00816305">
      <w:pPr>
        <w:rPr>
          <w:lang w:val="es-MX"/>
        </w:rPr>
      </w:pPr>
      <w:r w:rsidRPr="00816305">
        <w:rPr>
          <w:lang w:val="es-MX"/>
        </w:rPr>
        <w:lastRenderedPageBreak/>
        <w:drawing>
          <wp:inline distT="0" distB="0" distL="0" distR="0" wp14:anchorId="4C86AFB6" wp14:editId="7A440117">
            <wp:extent cx="5486400" cy="43313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7E" w:rsidRDefault="00816305">
      <w:pPr>
        <w:rPr>
          <w:lang w:val="es-MX"/>
        </w:rPr>
      </w:pPr>
      <w:r w:rsidRPr="00930006">
        <w:rPr>
          <w:lang w:val="es-MX"/>
        </w:rPr>
        <w:t>Calculadora de financiamiento</w:t>
      </w:r>
    </w:p>
    <w:p w:rsidR="00816305" w:rsidRDefault="00816305">
      <w:pPr>
        <w:rPr>
          <w:lang w:val="es-MX"/>
        </w:rPr>
      </w:pPr>
      <w:r w:rsidRPr="00816305">
        <w:rPr>
          <w:lang w:val="es-MX"/>
        </w:rPr>
        <w:lastRenderedPageBreak/>
        <w:drawing>
          <wp:inline distT="0" distB="0" distL="0" distR="0" wp14:anchorId="4AAF2A35" wp14:editId="69C4FEAC">
            <wp:extent cx="5486400" cy="37477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305" w:rsidRPr="00930006" w:rsidRDefault="00816305">
      <w:pPr>
        <w:rPr>
          <w:lang w:val="es-MX"/>
        </w:rPr>
      </w:pPr>
      <w:r w:rsidRPr="00816305">
        <w:rPr>
          <w:lang w:val="es-MX"/>
        </w:rPr>
        <w:lastRenderedPageBreak/>
        <w:drawing>
          <wp:inline distT="0" distB="0" distL="0" distR="0" wp14:anchorId="6D91B2D5" wp14:editId="10FFB24C">
            <wp:extent cx="5486400" cy="56508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Soporte directo vía WhatsApp</w:t>
      </w:r>
    </w:p>
    <w:p w:rsidR="00EF077E" w:rsidRDefault="00816305">
      <w:pPr>
        <w:rPr>
          <w:lang w:val="es-MX"/>
        </w:rPr>
      </w:pPr>
      <w:r w:rsidRPr="00816305">
        <w:rPr>
          <w:lang w:val="es-MX"/>
        </w:rPr>
        <w:lastRenderedPageBreak/>
        <w:drawing>
          <wp:inline distT="0" distB="0" distL="0" distR="0" wp14:anchorId="6EFBCBEC" wp14:editId="392EEBBA">
            <wp:extent cx="5486400" cy="50495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305" w:rsidRPr="00930006" w:rsidRDefault="00816305">
      <w:pPr>
        <w:rPr>
          <w:lang w:val="es-MX"/>
        </w:rPr>
      </w:pPr>
      <w:r w:rsidRPr="00816305">
        <w:rPr>
          <w:lang w:val="es-MX"/>
        </w:rPr>
        <w:lastRenderedPageBreak/>
        <w:drawing>
          <wp:inline distT="0" distB="0" distL="0" distR="0" wp14:anchorId="4316ABD8" wp14:editId="3C0A4550">
            <wp:extent cx="5486400" cy="33185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77E" w:rsidRPr="00816305" w:rsidRDefault="00816305">
      <w:pPr>
        <w:rPr>
          <w:b/>
          <w:lang w:val="es-MX"/>
        </w:rPr>
      </w:pPr>
      <w:r w:rsidRPr="00816305">
        <w:rPr>
          <w:b/>
          <w:lang w:val="es-MX"/>
        </w:rPr>
        <w:t>2. REQUISITOS DEL SISTEMA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Navegadores Compatibles: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Google Chrome (versión 90+)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Mozilla Firefox (versión 88+)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 xml:space="preserve">Microsoft </w:t>
      </w:r>
      <w:proofErr w:type="spellStart"/>
      <w:r w:rsidRPr="00930006">
        <w:rPr>
          <w:lang w:val="es-MX"/>
        </w:rPr>
        <w:t>Edge</w:t>
      </w:r>
      <w:proofErr w:type="spellEnd"/>
      <w:r w:rsidRPr="00930006">
        <w:rPr>
          <w:lang w:val="es-MX"/>
        </w:rPr>
        <w:t xml:space="preserve"> (versión 90+)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Safari (versión 14+)</w:t>
      </w:r>
    </w:p>
    <w:p w:rsidR="00EF077E" w:rsidRPr="00816305" w:rsidRDefault="00816305">
      <w:pPr>
        <w:rPr>
          <w:b/>
          <w:lang w:val="es-MX"/>
        </w:rPr>
      </w:pPr>
      <w:r w:rsidRPr="00816305">
        <w:rPr>
          <w:b/>
          <w:lang w:val="es-MX"/>
        </w:rPr>
        <w:t>Conexión Requerida: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Conexión a Internet estable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WhatsApp instalado (para contacto directo)</w:t>
      </w:r>
    </w:p>
    <w:p w:rsidR="00EF077E" w:rsidRPr="00816305" w:rsidRDefault="00816305">
      <w:pPr>
        <w:rPr>
          <w:b/>
          <w:lang w:val="es-MX"/>
        </w:rPr>
      </w:pPr>
      <w:r w:rsidRPr="00816305">
        <w:rPr>
          <w:b/>
          <w:lang w:val="es-MX"/>
        </w:rPr>
        <w:t>3. ACCESO AL SISTEMA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Primer Acceso: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Abre tu navegador web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Ingresa a la dirección del sitio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 xml:space="preserve">Serás redirigido automáticamente a la página </w:t>
      </w:r>
      <w:r w:rsidRPr="00930006">
        <w:rPr>
          <w:lang w:val="es-MX"/>
        </w:rPr>
        <w:t xml:space="preserve">de </w:t>
      </w:r>
      <w:proofErr w:type="spellStart"/>
      <w:r w:rsidRPr="00930006">
        <w:rPr>
          <w:lang w:val="es-MX"/>
        </w:rPr>
        <w:t>login</w:t>
      </w:r>
      <w:proofErr w:type="spellEnd"/>
    </w:p>
    <w:p w:rsidR="00EF077E" w:rsidRPr="00930006" w:rsidRDefault="00EF077E">
      <w:pPr>
        <w:rPr>
          <w:lang w:val="es-MX"/>
        </w:rPr>
      </w:pP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lastRenderedPageBreak/>
        <w:t xml:space="preserve">Pantalla de </w:t>
      </w:r>
      <w:proofErr w:type="spellStart"/>
      <w:r w:rsidRPr="00930006">
        <w:rPr>
          <w:lang w:val="es-MX"/>
        </w:rPr>
        <w:t>Login</w:t>
      </w:r>
      <w:proofErr w:type="spellEnd"/>
      <w:r w:rsidRPr="00930006">
        <w:rPr>
          <w:lang w:val="es-MX"/>
        </w:rPr>
        <w:t>: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Campos Requeridos: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Usuario/Email: jhoselinconde537@gmail.com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Contraseña: FEBE1234</w:t>
      </w:r>
    </w:p>
    <w:p w:rsidR="00EF077E" w:rsidRPr="00930006" w:rsidRDefault="00EF077E">
      <w:pPr>
        <w:rPr>
          <w:lang w:val="es-MX"/>
        </w:rPr>
      </w:pP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Credenciales Alternativas: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Usuario principal: jhoselinconde537 / FEBE1234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>Cuenta demo: usuario / contraseña123</w:t>
      </w:r>
    </w:p>
    <w:p w:rsidR="00EF077E" w:rsidRPr="00930006" w:rsidRDefault="00816305">
      <w:pPr>
        <w:rPr>
          <w:lang w:val="es-MX"/>
        </w:rPr>
      </w:pPr>
      <w:r w:rsidRPr="00930006">
        <w:rPr>
          <w:lang w:val="es-MX"/>
        </w:rPr>
        <w:t xml:space="preserve">Administrador: </w:t>
      </w:r>
      <w:proofErr w:type="spellStart"/>
      <w:r w:rsidRPr="00930006">
        <w:rPr>
          <w:lang w:val="es-MX"/>
        </w:rPr>
        <w:t>admin</w:t>
      </w:r>
      <w:proofErr w:type="spellEnd"/>
      <w:r w:rsidRPr="00930006">
        <w:rPr>
          <w:lang w:val="es-MX"/>
        </w:rPr>
        <w:t xml:space="preserve"> / admin123</w:t>
      </w:r>
    </w:p>
    <w:p w:rsidR="00EF077E" w:rsidRPr="00930006" w:rsidRDefault="00EF077E">
      <w:pPr>
        <w:rPr>
          <w:lang w:val="es-MX"/>
        </w:rPr>
      </w:pPr>
    </w:p>
    <w:p w:rsidR="00EF077E" w:rsidRPr="00816305" w:rsidRDefault="00816305">
      <w:pPr>
        <w:rPr>
          <w:b/>
          <w:lang w:val="es-MX"/>
        </w:rPr>
      </w:pPr>
      <w:r w:rsidRPr="00816305">
        <w:rPr>
          <w:b/>
          <w:lang w:val="es-MX"/>
        </w:rPr>
        <w:t>4. NAVEGACIÓN PRINCIPAL</w:t>
      </w:r>
    </w:p>
    <w:p w:rsidR="00EF077E" w:rsidRPr="00930006" w:rsidRDefault="00816305">
      <w:pPr>
        <w:rPr>
          <w:lang w:val="es-MX"/>
        </w:rPr>
      </w:pPr>
      <w:proofErr w:type="gramStart"/>
      <w:r w:rsidRPr="00930006">
        <w:rPr>
          <w:lang w:val="es-MX"/>
        </w:rPr>
        <w:t>Menú hamburguesa</w:t>
      </w:r>
      <w:proofErr w:type="gramEnd"/>
      <w:r w:rsidRPr="00930006">
        <w:rPr>
          <w:lang w:val="es-MX"/>
        </w:rPr>
        <w:t>, navegación desktop, atajos, cerrar sesión.</w:t>
      </w:r>
    </w:p>
    <w:p w:rsidR="00EF077E" w:rsidRPr="00930006" w:rsidRDefault="00EF077E">
      <w:pPr>
        <w:rPr>
          <w:lang w:val="es-MX"/>
        </w:rPr>
      </w:pPr>
    </w:p>
    <w:p w:rsidR="00EF077E" w:rsidRPr="00930006" w:rsidRDefault="00816305">
      <w:pPr>
        <w:rPr>
          <w:lang w:val="es-MX"/>
        </w:rPr>
      </w:pPr>
      <w:r w:rsidRPr="00816305">
        <w:rPr>
          <w:lang w:val="es-MX"/>
        </w:rPr>
        <w:drawing>
          <wp:inline distT="0" distB="0" distL="0" distR="0" wp14:anchorId="3C442F34" wp14:editId="7A876002">
            <wp:extent cx="5486400" cy="3835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077E" w:rsidRPr="009300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C541D1"/>
    <w:multiLevelType w:val="hybridMultilevel"/>
    <w:tmpl w:val="64D8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305"/>
    <w:rsid w:val="00930006"/>
    <w:rsid w:val="00AA1D8D"/>
    <w:rsid w:val="00B47730"/>
    <w:rsid w:val="00CB0664"/>
    <w:rsid w:val="00EF0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C7375"/>
  <w14:defaultImageDpi w14:val="300"/>
  <w15:docId w15:val="{6D859A6A-25B4-4F00-98EE-B3518AE8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D71A2D-4D3E-4713-9F26-1316048DE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243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2025-12-12T11:56:00Z</dcterms:created>
  <dcterms:modified xsi:type="dcterms:W3CDTF">2025-12-12T11:56:00Z</dcterms:modified>
  <cp:category/>
</cp:coreProperties>
</file>